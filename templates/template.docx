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053DA" w14:textId="77777777" w:rsidR="00454DF4" w:rsidRPr="00454DF4" w:rsidRDefault="00454DF4">
      <w:pPr>
        <w:rPr>
          <w:rFonts w:ascii="휴먼명조" w:eastAsia="휴먼명조"/>
          <w:sz w:val="20"/>
          <w:lang w:eastAsia="ko-KR"/>
        </w:rPr>
      </w:pPr>
    </w:p>
    <w:p w14:paraId="2D18DBB5" w14:textId="77777777" w:rsidR="00454DF4" w:rsidRPr="00454DF4" w:rsidRDefault="00454DF4">
      <w:pPr>
        <w:rPr>
          <w:rFonts w:ascii="휴먼명조" w:eastAsia="휴먼명조"/>
          <w:sz w:val="20"/>
          <w:lang w:eastAsia="ko-KR"/>
        </w:rPr>
      </w:pPr>
    </w:p>
    <w:p w14:paraId="4CFBCA10" w14:textId="50AD8D77" w:rsidR="003A2069" w:rsidRPr="00454DF4" w:rsidRDefault="00000000">
      <w:pPr>
        <w:rPr>
          <w:rFonts w:ascii="휴먼명조" w:eastAsia="휴먼명조"/>
          <w:sz w:val="28"/>
          <w:szCs w:val="28"/>
          <w:lang w:eastAsia="ko-KR"/>
        </w:rPr>
      </w:pPr>
      <w:r w:rsidRPr="00454DF4">
        <w:rPr>
          <w:rFonts w:ascii="휴먼명조" w:eastAsia="휴먼명조" w:hint="eastAsia"/>
          <w:sz w:val="24"/>
          <w:szCs w:val="28"/>
          <w:lang w:eastAsia="ko-KR"/>
        </w:rPr>
        <w:t xml:space="preserve">경북대학교 중앙 독서동아리 책 먹는 </w:t>
      </w:r>
      <w:proofErr w:type="spellStart"/>
      <w:r w:rsidRPr="00454DF4">
        <w:rPr>
          <w:rFonts w:ascii="휴먼명조" w:eastAsia="휴먼명조" w:hint="eastAsia"/>
          <w:sz w:val="24"/>
          <w:szCs w:val="28"/>
          <w:lang w:eastAsia="ko-KR"/>
        </w:rPr>
        <w:t>호반우</w:t>
      </w:r>
      <w:proofErr w:type="spellEnd"/>
    </w:p>
    <w:p w14:paraId="0E5B9BCE" w14:textId="48E9D329" w:rsidR="00454DF4" w:rsidRPr="00454DF4" w:rsidRDefault="00454DF4" w:rsidP="00454DF4">
      <w:pPr>
        <w:jc w:val="right"/>
        <w:rPr>
          <w:rFonts w:ascii="휴먼명조" w:eastAsia="휴먼명조"/>
          <w:sz w:val="24"/>
          <w:szCs w:val="28"/>
          <w:lang w:eastAsia="ko-KR"/>
        </w:rPr>
      </w:pPr>
      <w:proofErr w:type="gramStart"/>
      <w:r w:rsidRPr="00454DF4">
        <w:rPr>
          <w:rFonts w:ascii="휴먼명조" w:eastAsia="휴먼명조"/>
          <w:sz w:val="24"/>
          <w:szCs w:val="28"/>
          <w:lang w:eastAsia="ko-KR"/>
        </w:rPr>
        <w:t xml:space="preserve">{{ </w:t>
      </w:r>
      <w:proofErr w:type="spellStart"/>
      <w:r w:rsidRPr="00454DF4">
        <w:rPr>
          <w:rFonts w:ascii="휴먼명조" w:eastAsia="휴먼명조"/>
          <w:sz w:val="24"/>
          <w:szCs w:val="28"/>
          <w:lang w:eastAsia="ko-KR"/>
        </w:rPr>
        <w:t>meeting</w:t>
      </w:r>
      <w:proofErr w:type="gramEnd"/>
      <w:r w:rsidRPr="00454DF4">
        <w:rPr>
          <w:rFonts w:ascii="휴먼명조" w:eastAsia="휴먼명조"/>
          <w:sz w:val="24"/>
          <w:szCs w:val="28"/>
          <w:lang w:eastAsia="ko-KR"/>
        </w:rPr>
        <w:t>_</w:t>
      </w:r>
      <w:proofErr w:type="gramStart"/>
      <w:r w:rsidRPr="00454DF4">
        <w:rPr>
          <w:rFonts w:ascii="휴먼명조" w:eastAsia="휴먼명조"/>
          <w:sz w:val="24"/>
          <w:szCs w:val="28"/>
          <w:lang w:eastAsia="ko-KR"/>
        </w:rPr>
        <w:t>date</w:t>
      </w:r>
      <w:proofErr w:type="spellEnd"/>
      <w:r w:rsidRPr="00454DF4">
        <w:rPr>
          <w:rFonts w:ascii="휴먼명조" w:eastAsia="휴먼명조"/>
          <w:sz w:val="24"/>
          <w:szCs w:val="28"/>
          <w:lang w:eastAsia="ko-KR"/>
        </w:rPr>
        <w:t xml:space="preserve"> }</w:t>
      </w:r>
      <w:proofErr w:type="gramEnd"/>
      <w:r w:rsidRPr="00454DF4">
        <w:rPr>
          <w:rFonts w:ascii="휴먼명조" w:eastAsia="휴먼명조"/>
          <w:sz w:val="24"/>
          <w:szCs w:val="28"/>
          <w:lang w:eastAsia="ko-KR"/>
        </w:rPr>
        <w:t>}</w:t>
      </w:r>
    </w:p>
    <w:p w14:paraId="4AED29FE" w14:textId="77777777" w:rsidR="00454DF4" w:rsidRPr="00454DF4" w:rsidRDefault="00454DF4" w:rsidP="00454DF4">
      <w:pPr>
        <w:jc w:val="right"/>
        <w:rPr>
          <w:rFonts w:ascii="휴먼명조" w:eastAsia="휴먼명조"/>
          <w:sz w:val="24"/>
          <w:szCs w:val="28"/>
          <w:lang w:eastAsia="ko-KR"/>
        </w:rPr>
      </w:pPr>
    </w:p>
    <w:p w14:paraId="0DD1DCB1" w14:textId="77777777" w:rsidR="00454DF4" w:rsidRPr="00454DF4" w:rsidRDefault="00454DF4" w:rsidP="00454DF4">
      <w:pPr>
        <w:jc w:val="right"/>
        <w:rPr>
          <w:rFonts w:ascii="휴먼명조" w:eastAsia="휴먼명조"/>
          <w:sz w:val="24"/>
          <w:szCs w:val="28"/>
          <w:lang w:eastAsia="ko-KR"/>
        </w:rPr>
      </w:pPr>
    </w:p>
    <w:p w14:paraId="7D4253C0" w14:textId="77777777" w:rsidR="00454DF4" w:rsidRPr="00454DF4" w:rsidRDefault="00454DF4" w:rsidP="00454DF4">
      <w:pPr>
        <w:ind w:right="1600"/>
        <w:rPr>
          <w:rFonts w:ascii="휴먼명조" w:eastAsia="휴먼명조"/>
          <w:sz w:val="40"/>
          <w:szCs w:val="44"/>
          <w:lang w:eastAsia="ko-KR"/>
        </w:rPr>
      </w:pPr>
    </w:p>
    <w:p w14:paraId="67F0B5AA" w14:textId="180B8746" w:rsidR="00454DF4" w:rsidRPr="00454DF4" w:rsidRDefault="00454DF4" w:rsidP="00454DF4">
      <w:pPr>
        <w:jc w:val="center"/>
        <w:rPr>
          <w:rFonts w:ascii="휴먼명조" w:eastAsia="휴먼명조"/>
          <w:sz w:val="44"/>
          <w:szCs w:val="44"/>
          <w:lang w:eastAsia="ko-KR"/>
        </w:rPr>
      </w:pPr>
      <w:proofErr w:type="gramStart"/>
      <w:r w:rsidRPr="00454DF4">
        <w:rPr>
          <w:rFonts w:ascii="휴먼명조" w:eastAsia="휴먼명조"/>
          <w:sz w:val="44"/>
          <w:szCs w:val="44"/>
          <w:lang w:eastAsia="ko-KR"/>
        </w:rPr>
        <w:t xml:space="preserve">{{ </w:t>
      </w:r>
      <w:proofErr w:type="spellStart"/>
      <w:r w:rsidRPr="00454DF4">
        <w:rPr>
          <w:rFonts w:ascii="휴먼명조" w:eastAsia="휴먼명조"/>
          <w:sz w:val="44"/>
          <w:szCs w:val="44"/>
          <w:lang w:eastAsia="ko-KR"/>
        </w:rPr>
        <w:t>book</w:t>
      </w:r>
      <w:proofErr w:type="gramEnd"/>
      <w:r w:rsidRPr="00454DF4">
        <w:rPr>
          <w:rFonts w:ascii="휴먼명조" w:eastAsia="휴먼명조"/>
          <w:sz w:val="44"/>
          <w:szCs w:val="44"/>
          <w:lang w:eastAsia="ko-KR"/>
        </w:rPr>
        <w:t>_</w:t>
      </w:r>
      <w:proofErr w:type="gramStart"/>
      <w:r w:rsidRPr="00454DF4">
        <w:rPr>
          <w:rFonts w:ascii="휴먼명조" w:eastAsia="휴먼명조"/>
          <w:sz w:val="44"/>
          <w:szCs w:val="44"/>
          <w:lang w:eastAsia="ko-KR"/>
        </w:rPr>
        <w:t>author</w:t>
      </w:r>
      <w:proofErr w:type="spellEnd"/>
      <w:r w:rsidRPr="00454DF4">
        <w:rPr>
          <w:rFonts w:ascii="휴먼명조" w:eastAsia="휴먼명조"/>
          <w:sz w:val="44"/>
          <w:szCs w:val="44"/>
          <w:lang w:eastAsia="ko-KR"/>
        </w:rPr>
        <w:t xml:space="preserve"> }</w:t>
      </w:r>
      <w:proofErr w:type="gramEnd"/>
      <w:r w:rsidRPr="00454DF4">
        <w:rPr>
          <w:rFonts w:ascii="휴먼명조" w:eastAsia="휴먼명조"/>
          <w:sz w:val="44"/>
          <w:szCs w:val="44"/>
          <w:lang w:eastAsia="ko-KR"/>
        </w:rPr>
        <w:t>}</w:t>
      </w:r>
    </w:p>
    <w:p w14:paraId="2AFBCFCB" w14:textId="4869C7CB" w:rsidR="003A2069" w:rsidRPr="00454DF4" w:rsidRDefault="00000000">
      <w:pPr>
        <w:jc w:val="center"/>
        <w:rPr>
          <w:rFonts w:ascii="휴먼명조" w:eastAsia="휴먼명조"/>
          <w:sz w:val="28"/>
          <w:szCs w:val="28"/>
          <w:lang w:eastAsia="ko-KR"/>
        </w:rPr>
      </w:pPr>
      <w:r w:rsidRPr="00454DF4">
        <w:rPr>
          <w:rFonts w:ascii="휴먼명조" w:eastAsia="휴먼명조" w:hint="eastAsia"/>
          <w:b/>
          <w:sz w:val="96"/>
          <w:szCs w:val="28"/>
          <w:lang w:eastAsia="ko-KR"/>
        </w:rPr>
        <w:t>『</w:t>
      </w:r>
      <w:proofErr w:type="gramStart"/>
      <w:r w:rsidR="00454DF4" w:rsidRPr="00454DF4">
        <w:rPr>
          <w:rFonts w:ascii="휴먼명조" w:eastAsia="휴먼명조"/>
          <w:b/>
          <w:sz w:val="96"/>
          <w:szCs w:val="28"/>
          <w:lang w:eastAsia="ko-KR"/>
        </w:rPr>
        <w:t xml:space="preserve">{{ </w:t>
      </w:r>
      <w:proofErr w:type="spellStart"/>
      <w:r w:rsidR="00454DF4" w:rsidRPr="00454DF4">
        <w:rPr>
          <w:rFonts w:ascii="휴먼명조" w:eastAsia="휴먼명조"/>
          <w:b/>
          <w:sz w:val="96"/>
          <w:szCs w:val="28"/>
          <w:lang w:eastAsia="ko-KR"/>
        </w:rPr>
        <w:t>book</w:t>
      </w:r>
      <w:proofErr w:type="gramEnd"/>
      <w:r w:rsidR="00454DF4" w:rsidRPr="00454DF4">
        <w:rPr>
          <w:rFonts w:ascii="휴먼명조" w:eastAsia="휴먼명조"/>
          <w:b/>
          <w:sz w:val="96"/>
          <w:szCs w:val="28"/>
          <w:lang w:eastAsia="ko-KR"/>
        </w:rPr>
        <w:t>_</w:t>
      </w:r>
      <w:proofErr w:type="gramStart"/>
      <w:r w:rsidR="00454DF4" w:rsidRPr="00454DF4">
        <w:rPr>
          <w:rFonts w:ascii="휴먼명조" w:eastAsia="휴먼명조"/>
          <w:b/>
          <w:sz w:val="96"/>
          <w:szCs w:val="28"/>
          <w:lang w:eastAsia="ko-KR"/>
        </w:rPr>
        <w:t>title</w:t>
      </w:r>
      <w:proofErr w:type="spellEnd"/>
      <w:r w:rsidR="00454DF4" w:rsidRPr="00454DF4">
        <w:rPr>
          <w:rFonts w:ascii="휴먼명조" w:eastAsia="휴먼명조"/>
          <w:b/>
          <w:sz w:val="96"/>
          <w:szCs w:val="28"/>
          <w:lang w:eastAsia="ko-KR"/>
        </w:rPr>
        <w:t xml:space="preserve"> }</w:t>
      </w:r>
      <w:proofErr w:type="gramEnd"/>
      <w:r w:rsidR="00454DF4" w:rsidRPr="00454DF4">
        <w:rPr>
          <w:rFonts w:ascii="휴먼명조" w:eastAsia="휴먼명조"/>
          <w:b/>
          <w:sz w:val="96"/>
          <w:szCs w:val="28"/>
          <w:lang w:eastAsia="ko-KR"/>
        </w:rPr>
        <w:t>}</w:t>
      </w:r>
      <w:r w:rsidRPr="00454DF4">
        <w:rPr>
          <w:rFonts w:ascii="휴먼명조" w:eastAsia="휴먼명조" w:hint="eastAsia"/>
          <w:b/>
          <w:sz w:val="96"/>
          <w:szCs w:val="28"/>
          <w:lang w:eastAsia="ko-KR"/>
        </w:rPr>
        <w:t>』</w:t>
      </w:r>
    </w:p>
    <w:p w14:paraId="195F67F4" w14:textId="77777777" w:rsidR="003A2069" w:rsidRPr="00454DF4" w:rsidRDefault="003A2069">
      <w:pPr>
        <w:rPr>
          <w:rFonts w:ascii="휴먼명조" w:eastAsia="휴먼명조"/>
          <w:lang w:eastAsia="ko-KR"/>
        </w:rPr>
      </w:pPr>
    </w:p>
    <w:p w14:paraId="6F12371D" w14:textId="77777777" w:rsidR="003A2069" w:rsidRPr="00454DF4" w:rsidRDefault="003A2069">
      <w:pPr>
        <w:rPr>
          <w:rFonts w:ascii="휴먼명조" w:eastAsia="휴먼명조"/>
          <w:lang w:eastAsia="ko-KR"/>
        </w:rPr>
      </w:pPr>
    </w:p>
    <w:p w14:paraId="3B482FFA" w14:textId="77777777" w:rsidR="00454DF4" w:rsidRPr="00454DF4" w:rsidRDefault="00454DF4">
      <w:pPr>
        <w:rPr>
          <w:rFonts w:ascii="휴먼명조" w:eastAsia="휴먼명조"/>
          <w:lang w:eastAsia="ko-KR"/>
        </w:rPr>
      </w:pPr>
    </w:p>
    <w:p w14:paraId="28D93B9D" w14:textId="77777777" w:rsidR="003A2069" w:rsidRDefault="003A2069">
      <w:pPr>
        <w:rPr>
          <w:rFonts w:ascii="휴먼명조" w:eastAsia="휴먼명조"/>
          <w:lang w:eastAsia="ko-KR"/>
        </w:rPr>
      </w:pPr>
    </w:p>
    <w:p w14:paraId="547BA05C" w14:textId="77777777" w:rsidR="00454DF4" w:rsidRDefault="00454DF4">
      <w:pPr>
        <w:rPr>
          <w:rFonts w:ascii="휴먼명조" w:eastAsia="휴먼명조"/>
          <w:lang w:eastAsia="ko-KR"/>
        </w:rPr>
      </w:pPr>
    </w:p>
    <w:p w14:paraId="61889A1F" w14:textId="77777777" w:rsidR="00454DF4" w:rsidRDefault="00454DF4">
      <w:pPr>
        <w:rPr>
          <w:rFonts w:ascii="휴먼명조" w:eastAsia="휴먼명조"/>
          <w:lang w:eastAsia="ko-KR"/>
        </w:rPr>
      </w:pPr>
    </w:p>
    <w:p w14:paraId="476294C8" w14:textId="1C3D8FC5" w:rsidR="00454DF4" w:rsidRPr="00454DF4" w:rsidRDefault="009624B2" w:rsidP="00454DF4">
      <w:pPr>
        <w:jc w:val="right"/>
        <w:rPr>
          <w:rFonts w:ascii="휴먼명조" w:eastAsia="휴먼명조"/>
          <w:lang w:eastAsia="ko-KR"/>
        </w:rPr>
      </w:pPr>
      <w:r>
        <w:rPr>
          <w:rFonts w:ascii="휴먼명조" w:eastAsia="휴먼명조" w:hint="eastAsia"/>
          <w:lang w:eastAsia="ko-KR"/>
        </w:rPr>
        <w:t xml:space="preserve">  </w:t>
      </w:r>
      <w:r w:rsidRPr="00454DF4">
        <w:rPr>
          <w:rFonts w:ascii="휴먼명조" w:eastAsia="휴먼명조"/>
          <w:lang w:eastAsia="ko-KR"/>
        </w:rPr>
        <w:t xml:space="preserve">발제자: </w:t>
      </w:r>
      <w:r w:rsidR="00454DF4" w:rsidRPr="00454DF4">
        <w:rPr>
          <w:rFonts w:ascii="휴먼명조" w:eastAsia="휴먼명조"/>
          <w:lang w:eastAsia="ko-KR"/>
        </w:rPr>
        <w:t>{%p for sub in submissions %}</w:t>
      </w:r>
    </w:p>
    <w:p w14:paraId="2BF2A5EF" w14:textId="0A6E9722" w:rsidR="00454DF4" w:rsidRPr="00454DF4" w:rsidRDefault="00454DF4" w:rsidP="00454DF4">
      <w:pPr>
        <w:jc w:val="right"/>
        <w:rPr>
          <w:rFonts w:ascii="휴먼명조" w:eastAsia="휴먼명조"/>
          <w:lang w:eastAsia="ko-KR"/>
        </w:rPr>
      </w:pPr>
      <w:proofErr w:type="gramStart"/>
      <w:r w:rsidRPr="00454DF4">
        <w:rPr>
          <w:rFonts w:ascii="휴먼명조" w:eastAsia="휴먼명조"/>
          <w:lang w:eastAsia="ko-KR"/>
        </w:rPr>
        <w:t xml:space="preserve">{{ </w:t>
      </w:r>
      <w:proofErr w:type="spellStart"/>
      <w:r w:rsidRPr="00454DF4">
        <w:rPr>
          <w:rFonts w:ascii="휴먼명조" w:eastAsia="휴먼명조"/>
          <w:lang w:eastAsia="ko-KR"/>
        </w:rPr>
        <w:t>sub</w:t>
      </w:r>
      <w:proofErr w:type="gramEnd"/>
      <w:r w:rsidRPr="00454DF4">
        <w:rPr>
          <w:rFonts w:ascii="휴먼명조" w:eastAsia="휴먼명조"/>
          <w:lang w:eastAsia="ko-KR"/>
        </w:rPr>
        <w:t>.</w:t>
      </w:r>
      <w:proofErr w:type="gramStart"/>
      <w:r w:rsidRPr="00454DF4">
        <w:rPr>
          <w:rFonts w:ascii="휴먼명조" w:eastAsia="휴먼명조"/>
          <w:lang w:eastAsia="ko-KR"/>
        </w:rPr>
        <w:t>department</w:t>
      </w:r>
      <w:proofErr w:type="spellEnd"/>
      <w:r w:rsidRPr="00454DF4">
        <w:rPr>
          <w:rFonts w:ascii="휴먼명조" w:eastAsia="휴먼명조"/>
          <w:lang w:eastAsia="ko-KR"/>
        </w:rPr>
        <w:t xml:space="preserve"> }</w:t>
      </w:r>
      <w:proofErr w:type="gramEnd"/>
      <w:r w:rsidRPr="00454DF4">
        <w:rPr>
          <w:rFonts w:ascii="휴먼명조" w:eastAsia="휴먼명조"/>
          <w:lang w:eastAsia="ko-KR"/>
        </w:rPr>
        <w:t xml:space="preserve">} </w:t>
      </w:r>
      <w:proofErr w:type="gramStart"/>
      <w:r w:rsidRPr="00454DF4">
        <w:rPr>
          <w:rFonts w:ascii="휴먼명조" w:eastAsia="휴먼명조"/>
          <w:lang w:eastAsia="ko-KR"/>
        </w:rPr>
        <w:t xml:space="preserve">{{ </w:t>
      </w:r>
      <w:proofErr w:type="spellStart"/>
      <w:r w:rsidRPr="00454DF4">
        <w:rPr>
          <w:rFonts w:ascii="휴먼명조" w:eastAsia="휴먼명조"/>
          <w:lang w:eastAsia="ko-KR"/>
        </w:rPr>
        <w:t>sub</w:t>
      </w:r>
      <w:proofErr w:type="gramEnd"/>
      <w:r w:rsidRPr="00454DF4">
        <w:rPr>
          <w:rFonts w:ascii="휴먼명조" w:eastAsia="휴먼명조"/>
          <w:lang w:eastAsia="ko-KR"/>
        </w:rPr>
        <w:t>.author_</w:t>
      </w:r>
      <w:proofErr w:type="gramStart"/>
      <w:r w:rsidRPr="00454DF4">
        <w:rPr>
          <w:rFonts w:ascii="휴먼명조" w:eastAsia="휴먼명조"/>
          <w:lang w:eastAsia="ko-KR"/>
        </w:rPr>
        <w:t>name</w:t>
      </w:r>
      <w:proofErr w:type="spellEnd"/>
      <w:r w:rsidRPr="00454DF4">
        <w:rPr>
          <w:rFonts w:ascii="휴먼명조" w:eastAsia="휴먼명조"/>
          <w:lang w:eastAsia="ko-KR"/>
        </w:rPr>
        <w:t xml:space="preserve"> }</w:t>
      </w:r>
      <w:proofErr w:type="gramEnd"/>
      <w:r w:rsidRPr="00454DF4">
        <w:rPr>
          <w:rFonts w:ascii="휴먼명조" w:eastAsia="휴먼명조"/>
          <w:lang w:eastAsia="ko-KR"/>
        </w:rPr>
        <w:t>}</w:t>
      </w:r>
    </w:p>
    <w:p w14:paraId="16D47D2C" w14:textId="77777777" w:rsidR="00454DF4" w:rsidRPr="00454DF4" w:rsidRDefault="00454DF4" w:rsidP="00454DF4">
      <w:pPr>
        <w:jc w:val="right"/>
        <w:rPr>
          <w:rFonts w:ascii="휴먼명조" w:eastAsia="휴먼명조"/>
          <w:lang w:eastAsia="ko-KR"/>
        </w:rPr>
      </w:pPr>
      <w:r w:rsidRPr="00454DF4">
        <w:rPr>
          <w:rFonts w:ascii="휴먼명조" w:eastAsia="휴먼명조"/>
          <w:lang w:eastAsia="ko-KR"/>
        </w:rPr>
        <w:t xml:space="preserve">{%p </w:t>
      </w:r>
      <w:proofErr w:type="spellStart"/>
      <w:proofErr w:type="gramStart"/>
      <w:r w:rsidRPr="00454DF4">
        <w:rPr>
          <w:rFonts w:ascii="휴먼명조" w:eastAsia="휴먼명조"/>
          <w:lang w:eastAsia="ko-KR"/>
        </w:rPr>
        <w:t>endfor</w:t>
      </w:r>
      <w:proofErr w:type="spellEnd"/>
      <w:r w:rsidRPr="00454DF4">
        <w:rPr>
          <w:rFonts w:ascii="휴먼명조" w:eastAsia="휴먼명조"/>
          <w:lang w:eastAsia="ko-KR"/>
        </w:rPr>
        <w:t xml:space="preserve"> %}</w:t>
      </w:r>
      <w:proofErr w:type="gramEnd"/>
    </w:p>
    <w:p w14:paraId="3CAEEA7D" w14:textId="21D9A224" w:rsidR="00454DF4" w:rsidRDefault="00454DF4" w:rsidP="00454DF4">
      <w:pPr>
        <w:jc w:val="right"/>
        <w:rPr>
          <w:rFonts w:ascii="휴먼명조" w:eastAsia="휴먼명조"/>
          <w:lang w:eastAsia="ko-KR"/>
        </w:rPr>
      </w:pPr>
      <w:r w:rsidRPr="00454DF4">
        <w:rPr>
          <w:rFonts w:ascii="휴먼명조" w:eastAsia="휴먼명조" w:hint="eastAsia"/>
          <w:lang w:eastAsia="ko-KR"/>
        </w:rPr>
        <w:t>사회자:</w:t>
      </w:r>
      <w:r>
        <w:rPr>
          <w:rFonts w:ascii="휴먼명조" w:eastAsia="휴먼명조" w:hint="eastAsia"/>
          <w:lang w:eastAsia="ko-KR"/>
        </w:rPr>
        <w:t xml:space="preserve"> </w:t>
      </w:r>
      <w:proofErr w:type="gramStart"/>
      <w:r w:rsidRPr="00454DF4">
        <w:rPr>
          <w:rFonts w:ascii="휴먼명조" w:eastAsia="휴먼명조"/>
          <w:lang w:eastAsia="ko-KR"/>
        </w:rPr>
        <w:t xml:space="preserve">{{ </w:t>
      </w:r>
      <w:proofErr w:type="spellStart"/>
      <w:r w:rsidRPr="00454DF4">
        <w:rPr>
          <w:rFonts w:ascii="휴먼명조" w:eastAsia="휴먼명조"/>
          <w:lang w:eastAsia="ko-KR"/>
        </w:rPr>
        <w:t>moderator</w:t>
      </w:r>
      <w:proofErr w:type="gramEnd"/>
      <w:r w:rsidRPr="00454DF4">
        <w:rPr>
          <w:rFonts w:ascii="휴먼명조" w:eastAsia="휴먼명조"/>
          <w:lang w:eastAsia="ko-KR"/>
        </w:rPr>
        <w:t>_</w:t>
      </w:r>
      <w:proofErr w:type="gramStart"/>
      <w:r w:rsidRPr="00454DF4">
        <w:rPr>
          <w:rFonts w:ascii="휴먼명조" w:eastAsia="휴먼명조"/>
          <w:lang w:eastAsia="ko-KR"/>
        </w:rPr>
        <w:t>name</w:t>
      </w:r>
      <w:proofErr w:type="spellEnd"/>
      <w:r w:rsidRPr="00454DF4">
        <w:rPr>
          <w:rFonts w:ascii="휴먼명조" w:eastAsia="휴먼명조"/>
          <w:lang w:eastAsia="ko-KR"/>
        </w:rPr>
        <w:t xml:space="preserve"> }</w:t>
      </w:r>
      <w:proofErr w:type="gramEnd"/>
      <w:r w:rsidRPr="00454DF4">
        <w:rPr>
          <w:rFonts w:ascii="휴먼명조" w:eastAsia="휴먼명조"/>
          <w:lang w:eastAsia="ko-KR"/>
        </w:rPr>
        <w:t>}</w:t>
      </w:r>
    </w:p>
    <w:p w14:paraId="70E3ACC8" w14:textId="4AB84696" w:rsidR="00454DF4" w:rsidRDefault="00454DF4" w:rsidP="00454DF4">
      <w:pPr>
        <w:spacing w:after="240"/>
        <w:rPr>
          <w:lang w:eastAsia="ko-KR"/>
        </w:rPr>
      </w:pPr>
      <w:r w:rsidRPr="00454DF4">
        <w:rPr>
          <w:lang w:eastAsia="ko-KR"/>
        </w:rPr>
        <w:t xml:space="preserve">{%p </w:t>
      </w:r>
      <w:proofErr w:type="gramStart"/>
      <w:r w:rsidRPr="00454DF4">
        <w:rPr>
          <w:lang w:eastAsia="ko-KR"/>
        </w:rPr>
        <w:t>for sub in</w:t>
      </w:r>
      <w:proofErr w:type="gramEnd"/>
      <w:r w:rsidRPr="00454DF4">
        <w:rPr>
          <w:lang w:eastAsia="ko-KR"/>
        </w:rPr>
        <w:t xml:space="preserve"> </w:t>
      </w:r>
      <w:proofErr w:type="gramStart"/>
      <w:r w:rsidRPr="00454DF4">
        <w:rPr>
          <w:lang w:eastAsia="ko-KR"/>
        </w:rPr>
        <w:t>submissions %}</w:t>
      </w:r>
      <w:proofErr w:type="gramEnd"/>
    </w:p>
    <w:p w14:paraId="11998CB9" w14:textId="76DB6198" w:rsidR="003A2069" w:rsidRDefault="00454DF4" w:rsidP="00454DF4">
      <w:pPr>
        <w:jc w:val="right"/>
        <w:rPr>
          <w:lang w:eastAsia="ko-KR"/>
        </w:rPr>
      </w:pPr>
      <w:r>
        <w:rPr>
          <w:lang w:eastAsia="ko-KR"/>
        </w:rPr>
        <w:br w:type="page"/>
      </w:r>
      <w:r w:rsidRPr="00454DF4">
        <w:rPr>
          <w:lang w:eastAsia="ko-KR"/>
        </w:rPr>
        <w:lastRenderedPageBreak/>
        <w:br/>
        <w:t xml:space="preserve">발제자: </w:t>
      </w:r>
      <w:proofErr w:type="gramStart"/>
      <w:r w:rsidRPr="00454DF4">
        <w:rPr>
          <w:lang w:eastAsia="ko-KR"/>
        </w:rPr>
        <w:t xml:space="preserve">{{ </w:t>
      </w:r>
      <w:proofErr w:type="spellStart"/>
      <w:r w:rsidRPr="00454DF4">
        <w:rPr>
          <w:lang w:eastAsia="ko-KR"/>
        </w:rPr>
        <w:t>sub</w:t>
      </w:r>
      <w:proofErr w:type="gramEnd"/>
      <w:r w:rsidRPr="00454DF4">
        <w:rPr>
          <w:lang w:eastAsia="ko-KR"/>
        </w:rPr>
        <w:t>.</w:t>
      </w:r>
      <w:proofErr w:type="gramStart"/>
      <w:r w:rsidRPr="00454DF4">
        <w:rPr>
          <w:lang w:eastAsia="ko-KR"/>
        </w:rPr>
        <w:t>department</w:t>
      </w:r>
      <w:proofErr w:type="spellEnd"/>
      <w:r w:rsidRPr="00454DF4">
        <w:rPr>
          <w:lang w:eastAsia="ko-KR"/>
        </w:rPr>
        <w:t xml:space="preserve"> }</w:t>
      </w:r>
      <w:proofErr w:type="gramEnd"/>
      <w:r w:rsidRPr="00454DF4">
        <w:rPr>
          <w:lang w:eastAsia="ko-KR"/>
        </w:rPr>
        <w:t xml:space="preserve">} </w:t>
      </w:r>
      <w:proofErr w:type="gramStart"/>
      <w:r w:rsidRPr="00454DF4">
        <w:rPr>
          <w:lang w:eastAsia="ko-KR"/>
        </w:rPr>
        <w:t xml:space="preserve">{{ </w:t>
      </w:r>
      <w:proofErr w:type="spellStart"/>
      <w:r w:rsidRPr="00454DF4">
        <w:rPr>
          <w:lang w:eastAsia="ko-KR"/>
        </w:rPr>
        <w:t>sub</w:t>
      </w:r>
      <w:proofErr w:type="gramEnd"/>
      <w:r w:rsidRPr="00454DF4">
        <w:rPr>
          <w:lang w:eastAsia="ko-KR"/>
        </w:rPr>
        <w:t>.author_</w:t>
      </w:r>
      <w:proofErr w:type="gramStart"/>
      <w:r w:rsidRPr="00454DF4">
        <w:rPr>
          <w:lang w:eastAsia="ko-KR"/>
        </w:rPr>
        <w:t>name</w:t>
      </w:r>
      <w:proofErr w:type="spellEnd"/>
      <w:r w:rsidRPr="00454DF4">
        <w:rPr>
          <w:lang w:eastAsia="ko-KR"/>
        </w:rPr>
        <w:t xml:space="preserve"> }</w:t>
      </w:r>
      <w:proofErr w:type="gramEnd"/>
      <w:r w:rsidRPr="00454DF4">
        <w:rPr>
          <w:lang w:eastAsia="ko-KR"/>
        </w:rPr>
        <w:t>}</w:t>
      </w:r>
    </w:p>
    <w:p w14:paraId="6FB4A420" w14:textId="77777777" w:rsidR="00E8382E" w:rsidRDefault="00E8382E" w:rsidP="00E8382E">
      <w:pPr>
        <w:rPr>
          <w:lang w:eastAsia="ko-KR"/>
        </w:rPr>
      </w:pPr>
    </w:p>
    <w:p w14:paraId="00E98637" w14:textId="77777777" w:rsidR="00E8382E" w:rsidRDefault="00E8382E" w:rsidP="00E8382E">
      <w:pPr>
        <w:rPr>
          <w:lang w:eastAsia="ko-KR"/>
        </w:rPr>
      </w:pPr>
      <w:r w:rsidRPr="00E8382E">
        <w:rPr>
          <w:lang w:eastAsia="ko-KR"/>
        </w:rPr>
        <w:t xml:space="preserve">{%p for topic in </w:t>
      </w:r>
      <w:proofErr w:type="spellStart"/>
      <w:proofErr w:type="gramStart"/>
      <w:r w:rsidRPr="00E8382E">
        <w:rPr>
          <w:lang w:eastAsia="ko-KR"/>
        </w:rPr>
        <w:t>sub.topics</w:t>
      </w:r>
      <w:proofErr w:type="spellEnd"/>
      <w:proofErr w:type="gramEnd"/>
      <w:r w:rsidRPr="00E8382E">
        <w:rPr>
          <w:lang w:eastAsia="ko-KR"/>
        </w:rPr>
        <w:t xml:space="preserve"> %}</w:t>
      </w:r>
    </w:p>
    <w:p w14:paraId="0FC2482F" w14:textId="672A4897" w:rsidR="00E8382E" w:rsidRPr="00E8382E" w:rsidRDefault="00E8382E" w:rsidP="00E8382E">
      <w:pPr>
        <w:rPr>
          <w:lang w:eastAsia="ko-KR"/>
        </w:rPr>
      </w:pPr>
      <w:proofErr w:type="gramStart"/>
      <w:r w:rsidRPr="00E8382E">
        <w:rPr>
          <w:lang w:eastAsia="ko-KR"/>
        </w:rPr>
        <w:t xml:space="preserve">{{ </w:t>
      </w:r>
      <w:proofErr w:type="spellStart"/>
      <w:r w:rsidRPr="00E8382E">
        <w:rPr>
          <w:lang w:eastAsia="ko-KR"/>
        </w:rPr>
        <w:t>topic</w:t>
      </w:r>
      <w:proofErr w:type="gramEnd"/>
      <w:r w:rsidRPr="00E8382E">
        <w:rPr>
          <w:lang w:eastAsia="ko-KR"/>
        </w:rPr>
        <w:t>.</w:t>
      </w:r>
      <w:proofErr w:type="gramStart"/>
      <w:r w:rsidRPr="00E8382E">
        <w:rPr>
          <w:lang w:eastAsia="ko-KR"/>
        </w:rPr>
        <w:t>number</w:t>
      </w:r>
      <w:proofErr w:type="spellEnd"/>
      <w:r w:rsidRPr="00E8382E">
        <w:rPr>
          <w:lang w:eastAsia="ko-KR"/>
        </w:rPr>
        <w:t xml:space="preserve"> }</w:t>
      </w:r>
      <w:proofErr w:type="gramEnd"/>
      <w:r w:rsidRPr="00E8382E">
        <w:rPr>
          <w:lang w:eastAsia="ko-KR"/>
        </w:rPr>
        <w:t xml:space="preserve">}. </w:t>
      </w:r>
      <w:proofErr w:type="gramStart"/>
      <w:r w:rsidRPr="00E8382E">
        <w:rPr>
          <w:lang w:eastAsia="ko-KR"/>
        </w:rPr>
        <w:t xml:space="preserve">{{ </w:t>
      </w:r>
      <w:proofErr w:type="spellStart"/>
      <w:r w:rsidRPr="00E8382E">
        <w:rPr>
          <w:lang w:eastAsia="ko-KR"/>
        </w:rPr>
        <w:t>topic</w:t>
      </w:r>
      <w:proofErr w:type="gramEnd"/>
      <w:r w:rsidRPr="00E8382E">
        <w:rPr>
          <w:lang w:eastAsia="ko-KR"/>
        </w:rPr>
        <w:t>.</w:t>
      </w:r>
      <w:proofErr w:type="gramStart"/>
      <w:r w:rsidRPr="00E8382E">
        <w:rPr>
          <w:lang w:eastAsia="ko-KR"/>
        </w:rPr>
        <w:t>topic</w:t>
      </w:r>
      <w:proofErr w:type="spellEnd"/>
      <w:r w:rsidRPr="00E8382E">
        <w:rPr>
          <w:lang w:eastAsia="ko-KR"/>
        </w:rPr>
        <w:t xml:space="preserve"> }</w:t>
      </w:r>
      <w:proofErr w:type="gramEnd"/>
      <w:r w:rsidRPr="00E8382E">
        <w:rPr>
          <w:lang w:eastAsia="ko-KR"/>
        </w:rPr>
        <w:t>}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8838"/>
      </w:tblGrid>
      <w:tr w:rsidR="00E8382E" w14:paraId="704CEE23" w14:textId="77777777" w:rsidTr="00E8382E">
        <w:tc>
          <w:tcPr>
            <w:tcW w:w="8838" w:type="dxa"/>
          </w:tcPr>
          <w:p w14:paraId="3115C20D" w14:textId="77777777" w:rsidR="00E8382E" w:rsidRDefault="00E8382E" w:rsidP="00E8382E">
            <w:pPr>
              <w:rPr>
                <w:lang w:eastAsia="ko-KR"/>
              </w:rPr>
            </w:pPr>
          </w:p>
          <w:p w14:paraId="7947FD6C" w14:textId="142D273A" w:rsidR="00E8382E" w:rsidRDefault="00E8382E" w:rsidP="00E8382E">
            <w:pPr>
              <w:spacing w:after="200" w:line="276" w:lineRule="auto"/>
              <w:rPr>
                <w:lang w:eastAsia="ko-KR"/>
              </w:rPr>
            </w:pPr>
            <w:r w:rsidRPr="00E8382E">
              <w:rPr>
                <w:lang w:eastAsia="ko-KR"/>
              </w:rPr>
              <w:t xml:space="preserve">페이지: </w:t>
            </w:r>
            <w:proofErr w:type="gramStart"/>
            <w:r w:rsidRPr="00E8382E">
              <w:rPr>
                <w:lang w:eastAsia="ko-KR"/>
              </w:rPr>
              <w:t xml:space="preserve">{{ </w:t>
            </w:r>
            <w:proofErr w:type="spellStart"/>
            <w:r w:rsidRPr="00E8382E">
              <w:rPr>
                <w:lang w:eastAsia="ko-KR"/>
              </w:rPr>
              <w:t>topic</w:t>
            </w:r>
            <w:proofErr w:type="gramEnd"/>
            <w:r w:rsidRPr="00E8382E">
              <w:rPr>
                <w:lang w:eastAsia="ko-KR"/>
              </w:rPr>
              <w:t>.</w:t>
            </w:r>
            <w:proofErr w:type="gramStart"/>
            <w:r w:rsidRPr="00E8382E">
              <w:rPr>
                <w:lang w:eastAsia="ko-KR"/>
              </w:rPr>
              <w:t>page</w:t>
            </w:r>
            <w:proofErr w:type="spellEnd"/>
            <w:r w:rsidRPr="00E8382E">
              <w:rPr>
                <w:lang w:eastAsia="ko-KR"/>
              </w:rPr>
              <w:t xml:space="preserve"> }</w:t>
            </w:r>
            <w:proofErr w:type="gramEnd"/>
            <w:r w:rsidRPr="00E8382E">
              <w:rPr>
                <w:lang w:eastAsia="ko-KR"/>
              </w:rPr>
              <w:t xml:space="preserve">} | 참조: </w:t>
            </w:r>
            <w:proofErr w:type="gramStart"/>
            <w:r w:rsidRPr="00E8382E">
              <w:rPr>
                <w:lang w:eastAsia="ko-KR"/>
              </w:rPr>
              <w:t xml:space="preserve">{{ </w:t>
            </w:r>
            <w:proofErr w:type="spellStart"/>
            <w:r w:rsidRPr="00E8382E">
              <w:rPr>
                <w:lang w:eastAsia="ko-KR"/>
              </w:rPr>
              <w:t>topic</w:t>
            </w:r>
            <w:proofErr w:type="gramEnd"/>
            <w:r w:rsidRPr="00E8382E">
              <w:rPr>
                <w:lang w:eastAsia="ko-KR"/>
              </w:rPr>
              <w:t>.</w:t>
            </w:r>
            <w:proofErr w:type="gramStart"/>
            <w:r w:rsidRPr="00E8382E">
              <w:rPr>
                <w:lang w:eastAsia="ko-KR"/>
              </w:rPr>
              <w:t>reference</w:t>
            </w:r>
            <w:proofErr w:type="spellEnd"/>
            <w:r w:rsidRPr="00E8382E">
              <w:rPr>
                <w:lang w:eastAsia="ko-KR"/>
              </w:rPr>
              <w:t xml:space="preserve"> }</w:t>
            </w:r>
            <w:proofErr w:type="gramEnd"/>
            <w:r w:rsidRPr="00E8382E">
              <w:rPr>
                <w:lang w:eastAsia="ko-KR"/>
              </w:rPr>
              <w:t>}</w:t>
            </w:r>
          </w:p>
          <w:p w14:paraId="5C4F7BCA" w14:textId="77777777" w:rsidR="00E8382E" w:rsidRDefault="00E8382E" w:rsidP="00E8382E">
            <w:pPr>
              <w:rPr>
                <w:lang w:eastAsia="ko-KR"/>
              </w:rPr>
            </w:pPr>
          </w:p>
        </w:tc>
      </w:tr>
    </w:tbl>
    <w:p w14:paraId="2CA09FE5" w14:textId="77777777" w:rsidR="00CD7D28" w:rsidRDefault="00CD7D28" w:rsidP="00E8382E">
      <w:pPr>
        <w:rPr>
          <w:lang w:eastAsia="ko-KR"/>
        </w:rPr>
      </w:pPr>
    </w:p>
    <w:p w14:paraId="23469B50" w14:textId="5C2FB0DB" w:rsidR="00E8382E" w:rsidRPr="00E8382E" w:rsidRDefault="00E8382E" w:rsidP="00E8382E">
      <w:pPr>
        <w:rPr>
          <w:lang w:eastAsia="ko-KR"/>
        </w:rPr>
      </w:pPr>
      <w:r w:rsidRPr="00E8382E">
        <w:rPr>
          <w:lang w:eastAsia="ko-KR"/>
        </w:rPr>
        <w:t xml:space="preserve">{%p </w:t>
      </w:r>
      <w:proofErr w:type="spellStart"/>
      <w:proofErr w:type="gramStart"/>
      <w:r w:rsidRPr="00E8382E">
        <w:rPr>
          <w:lang w:eastAsia="ko-KR"/>
        </w:rPr>
        <w:t>endfor</w:t>
      </w:r>
      <w:proofErr w:type="spellEnd"/>
      <w:r w:rsidRPr="00E8382E">
        <w:rPr>
          <w:lang w:eastAsia="ko-KR"/>
        </w:rPr>
        <w:t xml:space="preserve"> %}</w:t>
      </w:r>
      <w:proofErr w:type="gramEnd"/>
    </w:p>
    <w:p w14:paraId="66C10B3A" w14:textId="77777777" w:rsidR="00E8382E" w:rsidRPr="00E8382E" w:rsidRDefault="00E8382E" w:rsidP="00E8382E">
      <w:pPr>
        <w:rPr>
          <w:lang w:eastAsia="ko-KR"/>
        </w:rPr>
      </w:pPr>
      <w:r w:rsidRPr="00E8382E">
        <w:rPr>
          <w:lang w:eastAsia="ko-KR"/>
        </w:rPr>
        <w:t xml:space="preserve">{%p </w:t>
      </w:r>
      <w:proofErr w:type="spellStart"/>
      <w:proofErr w:type="gramStart"/>
      <w:r w:rsidRPr="00E8382E">
        <w:rPr>
          <w:lang w:eastAsia="ko-KR"/>
        </w:rPr>
        <w:t>endfor</w:t>
      </w:r>
      <w:proofErr w:type="spellEnd"/>
      <w:r w:rsidRPr="00E8382E">
        <w:rPr>
          <w:lang w:eastAsia="ko-KR"/>
        </w:rPr>
        <w:t xml:space="preserve"> %}</w:t>
      </w:r>
      <w:proofErr w:type="gramEnd"/>
    </w:p>
    <w:p w14:paraId="7E4D0C32" w14:textId="77777777" w:rsidR="00E8382E" w:rsidRDefault="00E8382E" w:rsidP="00E8382E">
      <w:pPr>
        <w:rPr>
          <w:lang w:eastAsia="ko-KR"/>
        </w:rPr>
      </w:pPr>
    </w:p>
    <w:sectPr w:rsidR="00E838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EE3F7" w14:textId="77777777" w:rsidR="00C41559" w:rsidRDefault="00C41559" w:rsidP="00CD7D28">
      <w:pPr>
        <w:spacing w:after="0" w:line="240" w:lineRule="auto"/>
      </w:pPr>
      <w:r>
        <w:separator/>
      </w:r>
    </w:p>
  </w:endnote>
  <w:endnote w:type="continuationSeparator" w:id="0">
    <w:p w14:paraId="354E3DE6" w14:textId="77777777" w:rsidR="00C41559" w:rsidRDefault="00C41559" w:rsidP="00CD7D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1524E" w14:textId="77777777" w:rsidR="00C41559" w:rsidRDefault="00C41559" w:rsidP="00CD7D28">
      <w:pPr>
        <w:spacing w:after="0" w:line="240" w:lineRule="auto"/>
      </w:pPr>
      <w:r>
        <w:separator/>
      </w:r>
    </w:p>
  </w:footnote>
  <w:footnote w:type="continuationSeparator" w:id="0">
    <w:p w14:paraId="0F049585" w14:textId="77777777" w:rsidR="00C41559" w:rsidRDefault="00C41559" w:rsidP="00CD7D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5110282">
    <w:abstractNumId w:val="8"/>
  </w:num>
  <w:num w:numId="2" w16cid:durableId="1000043057">
    <w:abstractNumId w:val="6"/>
  </w:num>
  <w:num w:numId="3" w16cid:durableId="1452936771">
    <w:abstractNumId w:val="5"/>
  </w:num>
  <w:num w:numId="4" w16cid:durableId="1265041954">
    <w:abstractNumId w:val="4"/>
  </w:num>
  <w:num w:numId="5" w16cid:durableId="374165234">
    <w:abstractNumId w:val="7"/>
  </w:num>
  <w:num w:numId="6" w16cid:durableId="1028674959">
    <w:abstractNumId w:val="3"/>
  </w:num>
  <w:num w:numId="7" w16cid:durableId="1134174248">
    <w:abstractNumId w:val="2"/>
  </w:num>
  <w:num w:numId="8" w16cid:durableId="2101756418">
    <w:abstractNumId w:val="1"/>
  </w:num>
  <w:num w:numId="9" w16cid:durableId="1780491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2069"/>
    <w:rsid w:val="00454DF4"/>
    <w:rsid w:val="005260A1"/>
    <w:rsid w:val="00751EED"/>
    <w:rsid w:val="007D7D75"/>
    <w:rsid w:val="009624B2"/>
    <w:rsid w:val="00AA1D8D"/>
    <w:rsid w:val="00AE1E9A"/>
    <w:rsid w:val="00B47730"/>
    <w:rsid w:val="00C41559"/>
    <w:rsid w:val="00CB0664"/>
    <w:rsid w:val="00CD7D28"/>
    <w:rsid w:val="00E838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4F85F4A"/>
  <w14:defaultImageDpi w14:val="300"/>
  <w15:docId w15:val="{8FB27879-9C76-4436-B7AF-1CF900DD5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Date"/>
    <w:basedOn w:val="a1"/>
    <w:next w:val="a1"/>
    <w:link w:val="Char7"/>
    <w:uiPriority w:val="99"/>
    <w:semiHidden/>
    <w:unhideWhenUsed/>
    <w:rsid w:val="00454DF4"/>
  </w:style>
  <w:style w:type="character" w:customStyle="1" w:styleId="Char7">
    <w:name w:val="날짜 Char"/>
    <w:basedOn w:val="a2"/>
    <w:link w:val="aff1"/>
    <w:uiPriority w:val="99"/>
    <w:semiHidden/>
    <w:rsid w:val="00454DF4"/>
    <w:rPr>
      <w:rFonts w:ascii="맑은 고딕" w:eastAsia="맑은 고딕" w:hAnsi="맑은 고딕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65</Words>
  <Characters>377</Characters>
  <Application>Microsoft Office Word</Application>
  <DocSecurity>0</DocSecurity>
  <Lines>3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박민서</cp:lastModifiedBy>
  <cp:revision>4</cp:revision>
  <dcterms:created xsi:type="dcterms:W3CDTF">2026-03-07T09:35:00Z</dcterms:created>
  <dcterms:modified xsi:type="dcterms:W3CDTF">2026-03-07T13:50:00Z</dcterms:modified>
  <cp:category/>
</cp:coreProperties>
</file>